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COMIC CRAFT</w:t>
      </w:r>
    </w:p>
    <w:p>
      <w:pPr>
        <w:pStyle w:val="Heading1"/>
        <w:jc w:val="center"/>
      </w:pPr>
      <w:r>
        <w:t>Requirement Analysis</w:t>
      </w:r>
    </w:p>
    <w:p>
      <w:r>
        <w:rPr>
          <w:b/>
        </w:rPr>
        <w:t xml:space="preserve">Prepared by: </w:t>
      </w:r>
      <w:r>
        <w:t>Jeeva + Ranjani</w:t>
      </w:r>
    </w:p>
    <w:p>
      <w:pPr>
        <w:pStyle w:val="Heading2"/>
      </w:pPr>
      <w:r>
        <w:t>1. Pre-requisites</w:t>
      </w:r>
    </w:p>
    <w:p>
      <w:r>
        <w:t>• Computer or laptop with internet connection</w:t>
        <w:br/>
        <w:t>• Visual Studio Code for development</w:t>
        <w:br/>
        <w:t>• Python environment for backend development</w:t>
        <w:br/>
        <w:t>• Required Python packages and dependencies</w:t>
        <w:br/>
        <w:t>• Generative AI API access and API key</w:t>
        <w:br/>
        <w:t>• Basic knowledge of HTML, CSS, JavaScript, and Python</w:t>
        <w:br/>
        <w:t>• Web browser such as Chrome or Edge</w:t>
        <w:br/>
        <w:t>• Proper project folder structure</w:t>
      </w:r>
    </w:p>
    <w:p>
      <w:pPr>
        <w:pStyle w:val="Heading2"/>
      </w:pPr>
      <w:r>
        <w:t>2. Workflow</w:t>
      </w:r>
    </w:p>
    <w:p>
      <w:r>
        <w:t>User Input → Input Validation → AI Story Generation → Comic Outline → Character &amp; Scene Generation → Panel Generation → Visual Generation → Final Comic Output</w:t>
      </w:r>
    </w:p>
    <w:p>
      <w:pPr>
        <w:pStyle w:val="Heading2"/>
      </w:pPr>
      <w:r>
        <w:t>3. User-Input Requirements</w:t>
      </w:r>
    </w:p>
    <w:p>
      <w:r>
        <w:t>The application should collect the following information from the user:</w:t>
        <w:br/>
        <w:t>• Story prompt – the main idea or story provided by the user</w:t>
        <w:br/>
        <w:t>• Genre – comedy, adventure, fantasy, romance, etc.</w:t>
        <w:br/>
        <w:t>• Visual style – cinematic, cartoon, comic-book style, etc.</w:t>
        <w:br/>
        <w:t>• Panel count – number of comic panels required</w:t>
        <w:br/>
        <w:t>• Character details – names, roles, and basic descriptions</w:t>
        <w:br/>
        <w:t>• Optional story preferences – mood, setting, and other creative instructions</w:t>
      </w:r>
    </w:p>
    <w:p>
      <w:pPr>
        <w:pStyle w:val="Heading2"/>
      </w:pPr>
      <w:r>
        <w:t>4. Functional Requirements</w:t>
      </w:r>
    </w:p>
    <w:p>
      <w:r>
        <w:t>• Accept and validate user inputs.</w:t>
        <w:br/>
        <w:t>• Generate a structured comic story using Generative AI.</w:t>
        <w:br/>
        <w:t>• Create character and scene descriptions.</w:t>
        <w:br/>
        <w:t>• Generate panel-wise content and dialogues.</w:t>
        <w:br/>
        <w:t>• Produce visual prompts or comic images.</w:t>
        <w:br/>
        <w:t>• Display the generated comic content clearly to the user.</w:t>
      </w:r>
    </w:p>
    <w:p>
      <w:pPr>
        <w:pStyle w:val="Heading2"/>
      </w:pPr>
      <w:r>
        <w:t>5. Non-Functional Requirements</w:t>
      </w:r>
    </w:p>
    <w:p>
      <w:r>
        <w:t>• User-friendly interface</w:t>
        <w:br/>
        <w:t>• Fast and reliable response</w:t>
        <w:br/>
        <w:t>• Secure handling of API keys</w:t>
        <w:br/>
        <w:t>• Clear error messages</w:t>
        <w:br/>
        <w:t>• Responsive design</w:t>
        <w:br/>
        <w:t>• Maintainable and organized code</w:t>
      </w:r>
    </w:p>
    <w:p>
      <w:pPr>
        <w:pStyle w:val="Heading2"/>
      </w:pPr>
      <w:r>
        <w:t>6. Expected Outcome</w:t>
      </w:r>
    </w:p>
    <w:p>
      <w:r>
        <w:t>The completed Comic Craft application should allow a user to enter a story idea and preferences, process them using Generative AI, and receive a structured comic story with characters, scenes, dialogues, panels, and visual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