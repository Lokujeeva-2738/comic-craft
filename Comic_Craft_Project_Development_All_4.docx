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COMIC CRAFT</w:t>
      </w:r>
    </w:p>
    <w:p>
      <w:pPr>
        <w:pStyle w:val="Heading1"/>
        <w:jc w:val="center"/>
      </w:pPr>
      <w:r>
        <w:t>Project Development</w:t>
      </w:r>
    </w:p>
    <w:p>
      <w:r>
        <w:t>Team Members: Jeeva, Ranjani, Subashini, Maheswari</w:t>
      </w:r>
    </w:p>
    <w:p>
      <w:pPr>
        <w:pStyle w:val="Heading2"/>
      </w:pPr>
      <w:r>
        <w:t>1. Development Overview</w:t>
      </w:r>
    </w:p>
    <w:p>
      <w:r>
        <w:t>The Comic Craft project was developed as a team by dividing the implementation work among four members. Each member contributed to a specific part of the project, while the modules were integrated to produce the final Generative AI-based comic creation system.</w:t>
      </w:r>
    </w:p>
    <w:p>
      <w:pPr>
        <w:pStyle w:val="Heading2"/>
      </w:pPr>
      <w:r>
        <w:t>2. Jeeva – Frontend &amp; User Interface Development</w:t>
      </w:r>
    </w:p>
    <w:p>
      <w:r>
        <w:t>• Designed and developed the main user interface.</w:t>
        <w:br/>
        <w:t>• Created input fields for story prompt, genre, visual style, and panel count.</w:t>
        <w:br/>
        <w:t>• Developed the comic generation interface and output display.</w:t>
        <w:br/>
        <w:t>• Connected the frontend interface with the backend API.</w:t>
        <w:br/>
        <w:t>• Tested the user flow and corrected interface-related issues.</w:t>
      </w:r>
    </w:p>
    <w:p>
      <w:pPr>
        <w:pStyle w:val="Heading2"/>
      </w:pPr>
      <w:r>
        <w:t>3. Ranjani – Backend &amp; API Development</w:t>
      </w:r>
    </w:p>
    <w:p>
      <w:r>
        <w:t>• Developed the backend structure using Python/FastAPI.</w:t>
        <w:br/>
        <w:t>• Created and tested API endpoints for comic generation.</w:t>
        <w:br/>
        <w:t>• Implemented request handling and input validation.</w:t>
        <w:br/>
        <w:t>• Connected backend services with the frontend.</w:t>
        <w:br/>
        <w:t>• Tested API responses and handled errors.</w:t>
      </w:r>
    </w:p>
    <w:p>
      <w:pPr>
        <w:pStyle w:val="Heading2"/>
      </w:pPr>
      <w:r>
        <w:t>4. Subashini – Project Workflow &amp; Integration</w:t>
      </w:r>
    </w:p>
    <w:p>
      <w:r>
        <w:t>• Planned and organized the overall development workflow.</w:t>
        <w:br/>
        <w:t>• Coordinated the integration of frontend, backend, and AI modules.</w:t>
        <w:br/>
        <w:t>• Assisted in configuring the project environment and dependencies.</w:t>
        <w:br/>
        <w:t>• Performed integration testing after combining the modules.</w:t>
        <w:br/>
        <w:t>• Helped prepare the final working project.</w:t>
      </w:r>
    </w:p>
    <w:p>
      <w:pPr>
        <w:pStyle w:val="Heading2"/>
      </w:pPr>
      <w:r>
        <w:t>5. Maheswari – AI Integration &amp; Comic Content Development</w:t>
      </w:r>
    </w:p>
    <w:p>
      <w:r>
        <w:t>• Worked on the Generative AI integration.</w:t>
        <w:br/>
        <w:t>• Prepared prompts for story, character, scene, and panel generation.</w:t>
        <w:br/>
        <w:t>• Tested different comic genres and visual styles.</w:t>
        <w:br/>
        <w:t>• Worked on generating structured comic story content.</w:t>
        <w:br/>
        <w:t>• Verified the quality and consistency of generated comic outputs.</w:t>
      </w:r>
    </w:p>
    <w:p>
      <w:pPr>
        <w:pStyle w:val="Heading2"/>
      </w:pPr>
      <w:r>
        <w:t>6. Team Development Workflow</w:t>
      </w:r>
    </w:p>
    <w:p>
      <w:r>
        <w:t>Frontend Development + Backend Development + AI Integration + Project Integration → Testing → Final Comic Craft Application</w:t>
      </w:r>
    </w:p>
    <w:p>
      <w:pPr>
        <w:pStyle w:val="Heading2"/>
      </w:pPr>
      <w:r>
        <w:t>7. Final Outcome</w:t>
      </w:r>
    </w:p>
    <w:p>
      <w:r>
        <w:t>The combined development work of all four team members resulted in a working Comic Craft application that accepts user requirements, processes them through the backend and Generative AI service, and produces structured comic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