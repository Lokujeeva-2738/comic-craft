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DOCUMENTATION</w:t>
      </w:r>
    </w:p>
    <w:p>
      <w:pPr>
        <w:jc w:val="center"/>
      </w:pPr>
      <w:r>
        <w:rPr>
          <w:b/>
          <w:sz w:val="28"/>
        </w:rPr>
        <w:t>Jeeva</w:t>
      </w:r>
    </w:p>
    <w:p>
      <w:pPr>
        <w:pStyle w:val="Heading1"/>
      </w:pPr>
      <w:r>
        <w:t>Conclusion</w:t>
      </w:r>
    </w:p>
    <w:p>
      <w:r>
        <w:t>The project was successfully completed by implementing the planned features and functionalities. The project helped us understand the practical application of the concepts learned during the development process. Each team member contributed to different tasks, and proper coordination helped in completing the project effectively.</w:t>
      </w:r>
    </w:p>
    <w:p>
      <w:r>
        <w:t>The final outcome of the project meets the main objectives and provides a simple and useful solution for the identified problem. Through this project, we gained knowledge about planning, development, testing, documentation, and teamwork.</w:t>
      </w:r>
    </w:p>
    <w:p>
      <w:pPr>
        <w:pStyle w:val="Heading1"/>
      </w:pPr>
      <w:r>
        <w:t>Final Documentation Coordination</w:t>
      </w:r>
    </w:p>
    <w:p>
      <w:r>
        <w:t>The final documentation was prepared by collecting and organizing all the important details of the project. The documentation includes the project introduction, objectives, requirements, methodology, implementation, results, testing, and conclusion.</w:t>
      </w:r>
    </w:p>
    <w:p>
      <w:r>
        <w:t>The team members coordinated with each other to verify the project details, correct errors, arrange the content in proper order, and finalize the document. This coordination helped ensure that the final documentation was clear, complete, and properly organized.</w:t>
      </w:r>
    </w:p>
    <w:p>
      <w:pPr>
        <w:pStyle w:val="Heading1"/>
      </w:pPr>
      <w:r>
        <w:t>Final Outcome</w:t>
      </w:r>
    </w:p>
    <w:p>
      <w:r>
        <w:t>The completed project and documentation were reviewed and finalized successfully. The project demonstrates effective teamwork, proper coordination, and successful implementation of the planned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