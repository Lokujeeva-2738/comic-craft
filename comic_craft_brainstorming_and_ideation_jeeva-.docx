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 CRAFT</w:t>
      </w:r>
    </w:p>
    <w:p>
      <w:pPr>
        <w:pStyle w:val="Heading1"/>
        <w:jc w:val="center"/>
      </w:pPr>
      <w:r>
        <w:t>Brainstorming &amp; Ideation</w:t>
      </w:r>
    </w:p>
    <w:p>
      <w:r>
        <w:rPr>
          <w:b/>
        </w:rPr>
        <w:t xml:space="preserve">Prepared by: </w:t>
      </w:r>
      <w:r>
        <w:t>Jeeva</w:t>
      </w:r>
    </w:p>
    <w:p>
      <w:pPr>
        <w:pStyle w:val="Heading2"/>
      </w:pPr>
      <w:r>
        <w:t>1. Project Idea</w:t>
      </w:r>
    </w:p>
    <w:p>
      <w:r>
        <w:t>Comic Craft is a Generative AI-based application designed to create comic stories from user-provided ideas. The system converts a simple story prompt into a structured comic concept with characters, scenes, dialogues, and visual descriptions.</w:t>
      </w:r>
    </w:p>
    <w:p>
      <w:pPr>
        <w:pStyle w:val="Heading2"/>
      </w:pPr>
      <w:r>
        <w:t>2. Problem Statement</w:t>
      </w:r>
    </w:p>
    <w:p>
      <w:r>
        <w:t>Creating a complete comic manually requires time, creativity, storytelling skills, and drawing skills. Comic Craft aims to simplify this process using Generative AI.</w:t>
      </w:r>
    </w:p>
    <w:p>
      <w:pPr>
        <w:pStyle w:val="Heading2"/>
      </w:pPr>
      <w:r>
        <w:t>3. Objectives</w:t>
      </w:r>
    </w:p>
    <w:p>
      <w:r>
        <w:t>• Generate comic stories from user prompts.</w:t>
        <w:br/>
        <w:t>• Create suitable characters and scenes.</w:t>
        <w:br/>
        <w:t>• Generate dialogues and story panels.</w:t>
        <w:br/>
        <w:t>• Provide different genres and visual styles.</w:t>
        <w:br/>
        <w:t>• Make comic creation simple and user-friendly.</w:t>
      </w:r>
    </w:p>
    <w:p>
      <w:pPr>
        <w:pStyle w:val="Heading2"/>
      </w:pPr>
      <w:r>
        <w:t>4. Brainstorming Ideas</w:t>
      </w:r>
    </w:p>
    <w:p>
      <w:r>
        <w:t>• AI-generated comic storyline</w:t>
        <w:br/>
        <w:t>• Character creation</w:t>
        <w:br/>
        <w:t>• Scene and background generation</w:t>
        <w:br/>
        <w:t>• Dialogue generation</w:t>
        <w:br/>
        <w:t>• Multiple comic genres</w:t>
        <w:br/>
        <w:t>• Different visual styles</w:t>
        <w:br/>
        <w:t>• Custom panel count</w:t>
        <w:br/>
        <w:t>• AI-generated comic images</w:t>
      </w:r>
    </w:p>
    <w:p>
      <w:pPr>
        <w:pStyle w:val="Heading2"/>
      </w:pPr>
      <w:r>
        <w:t>5. User Inputs</w:t>
      </w:r>
    </w:p>
    <w:p>
      <w:r>
        <w:t>The user can provide:</w:t>
        <w:br/>
        <w:t>• Story prompt</w:t>
        <w:br/>
        <w:t>• Genre</w:t>
        <w:br/>
        <w:t>• Visual style</w:t>
        <w:br/>
        <w:t>• Number of panels</w:t>
        <w:br/>
        <w:t>• Character details</w:t>
        <w:br/>
        <w:t>• Story preferences</w:t>
      </w:r>
    </w:p>
    <w:p>
      <w:pPr>
        <w:pStyle w:val="Heading2"/>
      </w:pPr>
      <w:r>
        <w:t>6. Expected Output</w:t>
      </w:r>
    </w:p>
    <w:p>
      <w:r>
        <w:t>The system should generate:</w:t>
        <w:br/>
        <w:t>• Comic title</w:t>
        <w:br/>
        <w:t>• Story outline</w:t>
        <w:br/>
        <w:t>• Characters</w:t>
        <w:br/>
        <w:t>• Scene descriptions</w:t>
        <w:br/>
        <w:t>• Dialogues</w:t>
        <w:br/>
        <w:t>• Comic panels</w:t>
        <w:br/>
        <w:t>• AI-generated visual content</w:t>
      </w:r>
    </w:p>
    <w:p>
      <w:pPr>
        <w:pStyle w:val="Heading2"/>
      </w:pPr>
      <w:r>
        <w:t>7. Technology Idea</w:t>
      </w:r>
    </w:p>
    <w:p>
      <w:r>
        <w:t>• Frontend: HTML, CSS, JavaScript</w:t>
        <w:br/>
        <w:t>• Backend: Python / FastAPI</w:t>
        <w:br/>
        <w:t>• AI: Generative AI API</w:t>
        <w:br/>
        <w:t>• API Testing: Swagger UI</w:t>
        <w:br/>
        <w:t>• Development Environment: Visual Studio Code</w:t>
      </w:r>
    </w:p>
    <w:p>
      <w:pPr>
        <w:pStyle w:val="Heading2"/>
      </w:pPr>
      <w:r>
        <w:t>8. Basic Workflow</w:t>
      </w:r>
    </w:p>
    <w:p>
      <w:r>
        <w:t>User Input → AI Story Generation → Comic Outline → Panel Generation → Visual Generation → Final Comic</w:t>
      </w:r>
    </w:p>
    <w:p>
      <w:pPr>
        <w:pStyle w:val="Heading2"/>
      </w:pPr>
      <w:r>
        <w:t>9. Conclusion</w:t>
      </w:r>
    </w:p>
    <w:p>
      <w:r>
        <w:t>Comic Craft combines storytelling and Generative AI to make comic creation easier, faster, and more creative for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